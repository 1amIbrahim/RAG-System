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Basics</w:t>
      </w:r>
    </w:p>
    <w:p>
      <w:r>
        <w:t>Machine learning is a subset of artificial intelligence that focuses on the development of systems that can learn from data. Instead of being explicitly programmed, these systems improve their performance as they are exposed to more data.</w:t>
      </w:r>
    </w:p>
    <w:p>
      <w:r>
        <w:t>Supervised learning, unsupervised learning, and reinforcement learning are the three main categories of machine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